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Assignment</w:t>
      </w:r>
    </w:p>
    <w:p>
      <w:pPr>
        <w:pStyle w:val="Heading2"/>
      </w:pPr>
      <w:r>
        <w:t>1. Create Tables and Insert Data</w:t>
      </w:r>
    </w:p>
    <w:p>
      <w:pPr>
        <w:pStyle w:val="Heading3"/>
      </w:pPr>
      <w:r>
        <w:t>Table: Doctor</w:t>
      </w:r>
    </w:p>
    <w:p>
      <w:r>
        <w:br/>
        <w:t>CREATE TABLE Doctor (</w:t>
        <w:br/>
        <w:t xml:space="preserve">    Doctor_Name CHAR(30) NOT NULL,</w:t>
        <w:br/>
        <w:t xml:space="preserve">    Doctor_Reg_No INT PRIMARY KEY,</w:t>
        <w:br/>
        <w:t xml:space="preserve">    Specialization CHAR(30),</w:t>
        <w:br/>
        <w:t xml:space="preserve">    Fees INT,</w:t>
        <w:br/>
        <w:t xml:space="preserve">    Doctor_Phone INTEGER(10) UNIQUE</w:t>
        <w:br/>
        <w:t>);</w:t>
        <w:br/>
      </w:r>
    </w:p>
    <w:p>
      <w:r>
        <w:br/>
        <w:t>INSERT INTO Doctor (Doctor_Name, Doctor_Reg_No, Specialization, Fees, Doctor_Phone) VALUES</w:t>
        <w:br/>
        <w:t>('Đạt Nguyễn Thành', 105, 'Dermatologists', 110000, 902227777),</w:t>
        <w:br/>
        <w:t>('Việt Trần Hải', 106, 'Cardiologists', 120000, 902228888),</w:t>
        <w:br/>
        <w:t>('Tú Hồng Cầm', 103, 'Nephrologists', 130000, 902225555),</w:t>
        <w:br/>
        <w:t>('Tuyền Phạm', 108, 'Neurologists', 170000, 902222222),</w:t>
        <w:br/>
        <w:t>('An Mai Xuân', 104, 'Cardiologists', 120000, 902226666),</w:t>
        <w:br/>
        <w:t>('Lợi Dương Xuân', 109, 'Cardiologists', 130000, 902221111);</w:t>
        <w:br/>
      </w:r>
    </w:p>
    <w:p>
      <w:pPr>
        <w:pStyle w:val="Heading3"/>
      </w:pPr>
      <w:r>
        <w:t>Table: Patient</w:t>
      </w:r>
    </w:p>
    <w:p>
      <w:r>
        <w:br/>
        <w:t>CREATE TABLE Patient (</w:t>
        <w:br/>
        <w:t xml:space="preserve">    Patient_Name CHAR(30) NOT NULL,</w:t>
        <w:br/>
        <w:t xml:space="preserve">    Patient_id VARCHAR(10) PRIMARY KEY,</w:t>
        <w:br/>
        <w:t xml:space="preserve">    Address VARCHAR(100),</w:t>
        <w:br/>
        <w:t xml:space="preserve">    Phone INTEGER(10) NOT NULL</w:t>
        <w:br/>
        <w:t>);</w:t>
        <w:br/>
      </w:r>
    </w:p>
    <w:p>
      <w:r>
        <w:br/>
        <w:t>INSERT INTO Patient (Patient_Name, Patient_id, Address, Phone) VALUES</w:t>
        <w:br/>
        <w:t>('Tân Trần Minh', 'P1001', 'Thu Dau Mot', 800111132),</w:t>
        <w:br/>
        <w:t>('Kiệt Trần Tuấn', 'P1002', 'Hanoi', 800111133),</w:t>
        <w:br/>
        <w:t>('Tuyền Phạm', 'P1003', 'Ho Chi Minh', 800111135),</w:t>
        <w:br/>
        <w:t>('Phú Hồ Như', 'P1005', 'Hanoi', 800111137);</w:t>
        <w:br/>
      </w:r>
    </w:p>
    <w:p>
      <w:pPr>
        <w:pStyle w:val="Heading3"/>
      </w:pPr>
      <w:r>
        <w:t>Table: Appointment</w:t>
      </w:r>
    </w:p>
    <w:p>
      <w:r>
        <w:br/>
        <w:t>CREATE TABLE Appointment (</w:t>
        <w:br/>
        <w:t xml:space="preserve">    Appt_Number INT PRIMARY KEY,</w:t>
        <w:br/>
        <w:t xml:space="preserve">    Appt_date DATE,</w:t>
        <w:br/>
        <w:t xml:space="preserve">    Doctor_Reg_No INT NOT NULL,</w:t>
        <w:br/>
        <w:t xml:space="preserve">    Patient_id VARCHAR(10) NOT NULL,</w:t>
        <w:br/>
        <w:t xml:space="preserve">    Appt_Fees DECIMAL(10,4) CHECK (Appt_Fees &gt;= 0)</w:t>
        <w:br/>
        <w:t>);</w:t>
        <w:br/>
      </w:r>
    </w:p>
    <w:p>
      <w:r>
        <w:br/>
        <w:t>INSERT INTO Appointment (Appt_Number, Appt_date, Doctor_Reg_No, Patient_id, Appt_Fees) VALUES</w:t>
        <w:br/>
        <w:t>(23001, '2022-07-02', 109, 'P1005', 0),</w:t>
        <w:br/>
        <w:t>(23005, '2022-07-02', 103, 'P1002', 0),</w:t>
        <w:br/>
        <w:t>(23004, '2022-07-03', 105, 'P1002', 0),</w:t>
        <w:br/>
        <w:t>(23006, '2022-07-04', 105, 'P1005', 0),</w:t>
        <w:br/>
        <w:t>(23007, '2022-07-05', 104, 'P1001', 0),</w:t>
        <w:br/>
        <w:t>(23009, '2022-07-06', 109, 'P1003', 0);</w:t>
        <w:br/>
      </w:r>
    </w:p>
    <w:p>
      <w:pPr>
        <w:pStyle w:val="Heading3"/>
      </w:pPr>
      <w:r>
        <w:t>Table: Availability</w:t>
      </w:r>
    </w:p>
    <w:p>
      <w:r>
        <w:br/>
        <w:t>CREATE TABLE Availability (</w:t>
        <w:br/>
        <w:t xml:space="preserve">    Doctor_Reg_No INT NOT NULL,</w:t>
        <w:br/>
        <w:t xml:space="preserve">    Available_On DATE NOT NULL,</w:t>
        <w:br/>
        <w:t xml:space="preserve">    Time_Slot VARCHAR(20) NOT NULL</w:t>
        <w:br/>
        <w:t>);</w:t>
        <w:br/>
      </w:r>
    </w:p>
    <w:p>
      <w:r>
        <w:br/>
        <w:t>INSERT INTO Availability (Doctor_Reg_No, Available_On, Time_Slot) VALUES</w:t>
        <w:br/>
        <w:t>(106, '2022-07-01', '6 pm - 9 pm'),</w:t>
        <w:br/>
        <w:t>(108, '2022-07-05', '6 pm - 9 pm'),</w:t>
        <w:br/>
        <w:t>(108, '2022-07-06', '1 pm - 4 pm'),</w:t>
        <w:br/>
        <w:t>(109, '2022-07-07', '6 pm - 9 pm');</w:t>
        <w:br/>
      </w:r>
    </w:p>
    <w:p>
      <w:pPr>
        <w:pStyle w:val="Heading2"/>
      </w:pPr>
      <w:r>
        <w:t>2. SQL Queries for Given Scenarios</w:t>
      </w:r>
    </w:p>
    <w:p>
      <w:pPr>
        <w:pStyle w:val="Heading3"/>
      </w:pPr>
      <w:r>
        <w:t>a) Change Appointment Date and Doctor Information</w:t>
      </w:r>
    </w:p>
    <w:p>
      <w:r>
        <w:br/>
        <w:t>UPDATE Appointment</w:t>
        <w:br/>
        <w:t>SET Appt_date = '2022-04-05', Doctor_Reg_No = 106</w:t>
        <w:br/>
        <w:t>WHERE Patient_id = 'P1005' AND Appt_date = '2022-07-04' AND Doctor_Reg_No = 105;</w:t>
        <w:br/>
      </w:r>
    </w:p>
    <w:p>
      <w:pPr>
        <w:pStyle w:val="Heading3"/>
      </w:pPr>
      <w:r>
        <w:t>b) Calculate Total Appointments from July 1st to July 5th</w:t>
      </w:r>
    </w:p>
    <w:p>
      <w:r>
        <w:br/>
        <w:t>SELECT Appt_date, COUNT(*) AS Total_Appointments</w:t>
        <w:br/>
        <w:t>FROM Appointment</w:t>
        <w:br/>
        <w:t>WHERE Appt_date BETWEEN '2022-07-01' AND '2022-07-05'</w:t>
        <w:br/>
        <w:t>GROUP BY Appt_date</w:t>
        <w:br/>
        <w:t>ORDER BY Appt_date ASC;</w:t>
        <w:br/>
      </w:r>
    </w:p>
    <w:p>
      <w:pPr>
        <w:pStyle w:val="Heading3"/>
      </w:pPr>
      <w:r>
        <w:t>c) Change Doctor Phone Number</w:t>
      </w:r>
    </w:p>
    <w:p>
      <w:r>
        <w:br/>
        <w:t>UPDATE Doctor</w:t>
        <w:br/>
        <w:t>SET Doctor_Phone = 0909999222</w:t>
        <w:br/>
        <w:t>WHERE Doctor_Reg_No = (</w:t>
        <w:br/>
        <w:t xml:space="preserve">    SELECT Doctor_Reg_No FROM Appointment</w:t>
        <w:br/>
        <w:t xml:space="preserve">    WHERE Patient_id = 'P1001' AND Appt_date = '2022-07-05'</w:t>
        <w:br/>
        <w:t xml:space="preserve">    LIMIT 1</w:t>
        <w:br/>
        <w:t>);</w:t>
        <w:br/>
      </w:r>
    </w:p>
    <w:p>
      <w:pPr>
        <w:pStyle w:val="Heading3"/>
      </w:pPr>
      <w:r>
        <w:t>d) Find Patients with Multiple Appointments</w:t>
      </w:r>
    </w:p>
    <w:p>
      <w:r>
        <w:br/>
        <w:t>SELECT p.Patient_Name, a1.Appt_Number, a1.Appt_date, d1.Specialization AS Specialization1, d2.Specialization AS Specialization2, d1.Fees</w:t>
        <w:br/>
        <w:t>FROM Appointment a1</w:t>
        <w:br/>
        <w:t>JOIN Appointment a2 ON a1.Patient_id = a2.Patient_id AND a1.Doctor_Reg_No &lt;&gt; a2.Doctor_Reg_No</w:t>
        <w:br/>
        <w:t>JOIN Doctor d1 ON a1.Doctor_Reg_No = d1.Doctor_Reg_No</w:t>
        <w:br/>
        <w:t>JOIN Doctor d2 ON a2.Doctor_Reg_No = d2.Doctor_Reg_No AND d1.Fees = d2.Fees AND d1.Specialization &lt;&gt; d2.Specialization</w:t>
        <w:br/>
        <w:t>JOIN Patient p ON a1.Patient_id = p.Patient_id</w:t>
        <w:br/>
        <w:t>ORDER BY p.Patient_Name;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